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INTERNSHIP PROJECT REPORT</w:t>
      </w:r>
    </w:p>
    <w:p>
      <w:pPr>
        <w:jc w:val="center"/>
      </w:pPr>
      <w:r>
        <w:rPr>
          <w:b/>
          <w:sz w:val="32"/>
        </w:rPr>
        <w:t>CivicAid – Social Welfare &amp; Citizen Assistance System</w:t>
      </w:r>
    </w:p>
    <w:p/>
    <w:p>
      <w:pPr>
        <w:jc w:val="center"/>
      </w:pPr>
      <w:r>
        <w:rPr>
          <w:b/>
          <w:sz w:val="32"/>
        </w:rPr>
        <w:t>Submitted by</w:t>
      </w:r>
    </w:p>
    <w:p>
      <w:pPr>
        <w:jc w:val="center"/>
      </w:pPr>
      <w:r>
        <w:rPr>
          <w:b/>
          <w:sz w:val="32"/>
        </w:rPr>
        <w:t>Aman Kumar</w:t>
      </w:r>
    </w:p>
    <w:p>
      <w:pPr>
        <w:jc w:val="center"/>
      </w:pPr>
      <w:r>
        <w:rPr>
          <w:b/>
          <w:sz w:val="32"/>
        </w:rPr>
        <w:t>UID: 22BCS16479</w:t>
      </w:r>
    </w:p>
    <w:p>
      <w:pPr>
        <w:jc w:val="center"/>
      </w:pPr>
      <w:r>
        <w:rPr>
          <w:b/>
          <w:sz w:val="32"/>
        </w:rPr>
        <w:t>B.E. Computer Science &amp; Engineering</w:t>
      </w:r>
    </w:p>
    <w:p>
      <w:pPr>
        <w:jc w:val="center"/>
      </w:pPr>
      <w:r>
        <w:rPr>
          <w:b/>
          <w:sz w:val="32"/>
        </w:rPr>
        <w:t>Department of Computer Science &amp; Engineering</w:t>
      </w:r>
    </w:p>
    <w:p>
      <w:pPr>
        <w:jc w:val="center"/>
      </w:pPr>
      <w:r>
        <w:rPr>
          <w:b/>
          <w:sz w:val="32"/>
        </w:rPr>
        <w:t>Chandigarh University</w:t>
      </w:r>
    </w:p>
    <w:p>
      <w:pPr>
        <w:jc w:val="center"/>
      </w:pPr>
      <w:r>
        <w:rPr>
          <w:b/>
          <w:sz w:val="32"/>
        </w:rPr>
        <w:t>Internship Organization: Cognizant</w:t>
      </w:r>
    </w:p>
    <w:p>
      <w:pPr>
        <w:jc w:val="center"/>
      </w:pPr>
      <w:r>
        <w:rPr>
          <w:b/>
          <w:sz w:val="32"/>
        </w:rPr>
        <w:t>Internship Duration: January 2026 – May 2026</w:t>
      </w:r>
    </w:p>
    <w:p>
      <w:r>
        <w:br w:type="page"/>
      </w:r>
    </w:p>
    <w:p>
      <w:r>
        <w:rPr>
          <w:b/>
        </w:rPr>
        <w:t>BONAFIDE CERTIFICATE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br w:type="page"/>
      </w:r>
    </w:p>
    <w:p>
      <w:r>
        <w:rPr>
          <w:b/>
        </w:rPr>
        <w:t>ACKNOWLEDGEMENT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br w:type="page"/>
      </w:r>
    </w:p>
    <w:p>
      <w:r>
        <w:rPr>
          <w:b/>
        </w:rPr>
        <w:t>ABSTRACT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br w:type="page"/>
      </w:r>
    </w:p>
    <w:p>
      <w:r>
        <w:rPr>
          <w:b/>
        </w:rPr>
        <w:t>GRAPHICAL ABSTRACT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br w:type="page"/>
      </w:r>
    </w:p>
    <w:p>
      <w:r>
        <w:rPr>
          <w:b/>
        </w:rPr>
        <w:t>ABBREVIATIONS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br w:type="page"/>
      </w:r>
    </w:p>
    <w:p>
      <w:r>
        <w:rPr>
          <w:b/>
        </w:rPr>
        <w:t>SYMBOLS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br w:type="page"/>
      </w:r>
    </w:p>
    <w:p>
      <w:r>
        <w:rPr>
          <w:b/>
        </w:rPr>
        <w:t>CHAPTER 1: INTRODUCTION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br w:type="page"/>
      </w:r>
    </w:p>
    <w:p>
      <w:r>
        <w:rPr>
          <w:b/>
        </w:rPr>
        <w:t>CHAPTER 2: LITERATURE REVIEW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br w:type="page"/>
      </w:r>
    </w:p>
    <w:p>
      <w:r>
        <w:rPr>
          <w:b/>
        </w:rPr>
        <w:t>CHAPTER 3: DESIGN FLOW / PROCESS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br w:type="page"/>
      </w:r>
    </w:p>
    <w:p>
      <w:r>
        <w:rPr>
          <w:b/>
        </w:rPr>
        <w:t>CHAPTER 4: RESULTS ANALYSIS AND VALIDATION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br w:type="page"/>
      </w:r>
    </w:p>
    <w:p>
      <w:r>
        <w:rPr>
          <w:b/>
        </w:rPr>
        <w:t>CHAPTER 5: CONCLUSION AND FUTURE WORK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br w:type="page"/>
      </w:r>
    </w:p>
    <w:p>
      <w:r>
        <w:rPr>
          <w:b/>
        </w:rPr>
        <w:t>REFERENCES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br w:type="page"/>
      </w:r>
    </w:p>
    <w:p>
      <w:r>
        <w:rPr>
          <w:b/>
        </w:rPr>
        <w:t>APPENDIX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t xml:space="preserve">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CivicAid – Social Welfare &amp; Citizen Assistance System is an enterprise-grade, full-stack web application designed to digitize and modernize welfare scheme management. The system replaces manual paper-based processes with secure, role-based, and transparent digital workflows leveraging Java, Spring Boot, Angular, and MySQL. It supports citizens, welfare officers, administrators, and auditors through a centralized platform that enables efficient application handling, verification, approval, and real-time tracking. 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Kumar, Aman (Contractor)</dc:creator>
  <keywords/>
  <dc:description>generated by python-docx</dc:description>
  <lastModifiedBy>Kumar, Aman (Contractor)</lastModifiedBy>
  <revision>1</revision>
  <dcterms:created xsi:type="dcterms:W3CDTF">2026-04-24T20:13:44.3564350Z</dcterms:created>
  <dcterms:modified xsi:type="dcterms:W3CDTF">2026-04-24T20:13:44.3564350Z</dcterms:modified>
  <category/>
</coreProperties>
</file>